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C4B"/>
          <w:sz w:val="38"/>
        </w:rPr>
        <w:t>MOHAMMED ZAID</w:t>
      </w:r>
    </w:p>
    <w:p>
      <w:pPr>
        <w:spacing w:after="80"/>
        <w:jc w:val="center"/>
      </w:pPr>
      <w:r>
        <w:rPr>
          <w:b/>
        </w:rPr>
        <w:t>Full-Stack &amp; AI Developer  |  B.Tech CSE Student</w:t>
      </w:r>
    </w:p>
    <w:p>
      <w:pPr>
        <w:spacing w:after="140"/>
        <w:jc w:val="center"/>
      </w:pPr>
      <w:r>
        <w:t xml:space="preserve">oamdzaid@gmail.com  |  +91 90148 98440  |  </w:t>
      </w:r>
      <w:hyperlink r:id="rId9">
        <w:r>
          <w:rPr>
            <w:color w:val="1769AA"/>
          </w:rPr>
          <w:t>github.com/mdzaid2808</w:t>
        </w:r>
      </w:hyperlink>
      <w:r>
        <w:t xml:space="preserve">  |  linkedin.com/in/mohammed-zaid-a3b6b8428</w:t>
      </w:r>
    </w:p>
    <w:p>
      <w:pPr>
        <w:spacing w:before="180" w:after="80"/>
      </w:pPr>
      <w:r>
        <w:rPr>
          <w:b/>
          <w:color w:val="164370"/>
          <w:sz w:val="20"/>
        </w:rPr>
        <w:t>PROFILE</w:t>
      </w:r>
    </w:p>
    <w:p>
      <w:r>
        <w:rPr>
          <w:b w:val="0"/>
        </w:rPr>
        <w:t>Second-year Computer Science Engineering student and freelance developer building practical web applications, AI assistants and interactive products. Experienced with React, JavaScript, Firebase, Python, Streamlit and real-world deployment. Currently developing frontend features for a collaborative virtual-office internship project.</w:t>
      </w:r>
    </w:p>
    <w:p>
      <w:pPr>
        <w:spacing w:before="180" w:after="80"/>
      </w:pPr>
      <w:r>
        <w:rPr>
          <w:b/>
          <w:color w:val="164370"/>
          <w:sz w:val="20"/>
        </w:rPr>
        <w:t>TECHNICAL SKILLS</w:t>
      </w:r>
    </w:p>
    <w:p>
      <w:r>
        <w:rPr>
          <w:b w:val="0"/>
        </w:rPr>
        <w:t>Frontend: HTML, CSS, JavaScript, React, Vite, Canvas  |  Backend &amp; Cloud: Firebase, Socket.io, Cloudflare Workers</w:t>
      </w:r>
    </w:p>
    <w:p>
      <w:r>
        <w:rPr>
          <w:b w:val="0"/>
        </w:rPr>
        <w:t>AI &amp; Python: Python, Streamlit, Groq, Gemini APIs  |  Tools: Git, GitHub, VS Code, Vercel, Netlify, Capacitor</w:t>
      </w:r>
    </w:p>
    <w:p>
      <w:pPr>
        <w:spacing w:before="180" w:after="80"/>
      </w:pPr>
      <w:r>
        <w:rPr>
          <w:b/>
          <w:color w:val="164370"/>
          <w:sz w:val="20"/>
        </w:rPr>
        <w:t>SELECTED PROJECTS</w:t>
      </w:r>
    </w:p>
    <w:p>
      <w:r>
        <w:rPr>
          <w:b/>
        </w:rPr>
        <w:t>ProxiSpeak — Geospatial Proximity Audio Ecosystem  |  React, Canvas, Socket.io</w:t>
      </w:r>
    </w:p>
    <w:p>
      <w:pPr>
        <w:pStyle w:val="ListBullet"/>
        <w:spacing w:after="20"/>
        <w:ind w:left="245" w:hanging="173"/>
      </w:pPr>
      <w:r>
        <w:t>Developing responsive virtual-office frontend, avatar movement, live coordinates, proximity display and remote-player rendering for Infotact internship.</w:t>
      </w:r>
    </w:p>
    <w:p>
      <w:r>
        <w:rPr>
          <w:b/>
        </w:rPr>
        <w:t>Attendo — Smart Attendance Tracker  |  JavaScript, Capacitor, Cloudflare Workers</w:t>
      </w:r>
    </w:p>
    <w:p>
      <w:pPr>
        <w:pStyle w:val="ListBullet"/>
        <w:spacing w:after="20"/>
        <w:ind w:left="245" w:hanging="173"/>
      </w:pPr>
      <w:r>
        <w:t>Built attendance planning, analytics and prediction features; integrated an AI chatbot and photo-based timetable scanning workflow.</w:t>
      </w:r>
    </w:p>
    <w:p>
      <w:r>
        <w:rPr>
          <w:b/>
        </w:rPr>
        <w:t>CareerSpring — AI Career Platform  |  Python, Streamlit, Groq</w:t>
      </w:r>
    </w:p>
    <w:p>
      <w:pPr>
        <w:pStyle w:val="ListBullet"/>
        <w:spacing w:after="20"/>
        <w:ind w:left="245" w:hanging="173"/>
      </w:pPr>
      <w:r>
        <w:t>Built AI-powered career guidance, resume analysis, personalized learning roadmaps and interview support.</w:t>
      </w:r>
    </w:p>
    <w:p>
      <w:r>
        <w:rPr>
          <w:b/>
        </w:rPr>
        <w:t>Lumière — Restaurant Management Platform  |  Firebase, Web Development</w:t>
      </w:r>
    </w:p>
    <w:p>
      <w:pPr>
        <w:pStyle w:val="ListBullet"/>
        <w:spacing w:after="20"/>
        <w:ind w:left="245" w:hanging="173"/>
      </w:pPr>
      <w:r>
        <w:t>Built customer ordering and administration interfaces covering billing, inventory, orders and business tracking.</w:t>
      </w:r>
    </w:p>
    <w:p>
      <w:r>
        <w:rPr>
          <w:b/>
        </w:rPr>
        <w:t>Medora AI / Lumio AI / LexiSure  |  Deployed AI Applications</w:t>
      </w:r>
    </w:p>
    <w:p>
      <w:pPr>
        <w:pStyle w:val="ListBullet"/>
        <w:spacing w:after="20"/>
        <w:ind w:left="245" w:hanging="173"/>
      </w:pPr>
      <w:r>
        <w:t>Developed AI assistants covering health information, learning support and legal-information guidance.</w:t>
      </w:r>
    </w:p>
    <w:p>
      <w:pPr>
        <w:spacing w:before="180" w:after="80"/>
      </w:pPr>
      <w:r>
        <w:rPr>
          <w:b/>
          <w:color w:val="164370"/>
          <w:sz w:val="20"/>
        </w:rPr>
        <w:t>EXPERIENCE</w:t>
      </w:r>
    </w:p>
    <w:p>
      <w:r>
        <w:rPr>
          <w:b/>
        </w:rPr>
        <w:t>Frontend Developer Intern — Infotact Solutions  |  October 2026 – Present</w:t>
      </w:r>
    </w:p>
    <w:p>
      <w:pPr>
        <w:pStyle w:val="ListBullet"/>
        <w:spacing w:after="20"/>
        <w:ind w:left="245" w:hanging="173"/>
      </w:pPr>
      <w:r>
        <w:t>Working on the React frontend of ProxiSpeak, including interactive office UI, avatar presence and Socket.io integration.</w:t>
      </w:r>
    </w:p>
    <w:p>
      <w:r>
        <w:rPr>
          <w:b/>
        </w:rPr>
        <w:t>Freelance Web Developer  |  2026 – Present</w:t>
      </w:r>
    </w:p>
    <w:p>
      <w:pPr>
        <w:pStyle w:val="ListBullet"/>
        <w:spacing w:after="20"/>
        <w:ind w:left="245" w:hanging="173"/>
      </w:pPr>
      <w:r>
        <w:t>Built and deployed client websites and custom responsive web experiences.</w:t>
      </w:r>
    </w:p>
    <w:p>
      <w:pPr>
        <w:spacing w:before="180" w:after="80"/>
      </w:pPr>
      <w:r>
        <w:rPr>
          <w:b/>
          <w:color w:val="164370"/>
          <w:sz w:val="20"/>
        </w:rPr>
        <w:t>ACHIEVEMENTS &amp; CERTIFICATIONS</w:t>
      </w:r>
    </w:p>
    <w:p>
      <w:pPr>
        <w:pStyle w:val="ListBullet"/>
        <w:spacing w:after="20"/>
        <w:ind w:left="245" w:hanging="173"/>
      </w:pPr>
      <w:r>
        <w:t>Infotact Web Development Assessment — 57.5/60 (95.8%), rank 279; issued 25 September 2026.</w:t>
      </w:r>
    </w:p>
    <w:p>
      <w:pPr>
        <w:pStyle w:val="ListBullet"/>
        <w:spacing w:after="20"/>
        <w:ind w:left="245" w:hanging="173"/>
      </w:pPr>
      <w:r>
        <w:t>Build With Bharat 2.0 — national-level hackathon PPT Submission Round participation, Team Yazh, 13–14 September 2026, NIT Delhi.</w:t>
      </w:r>
    </w:p>
    <w:p>
      <w:pPr>
        <w:spacing w:before="180" w:after="80"/>
      </w:pPr>
      <w:r>
        <w:rPr>
          <w:b/>
          <w:color w:val="164370"/>
          <w:sz w:val="20"/>
        </w:rPr>
        <w:t>EDUCATION</w:t>
      </w:r>
    </w:p>
    <w:p>
      <w:r>
        <w:rPr>
          <w:b w:val="0"/>
        </w:rPr>
        <w:t>Seshadri Rao Gudlavalleru Engineering College — B.Tech CSE, 2nd Year (2025–Present)  |  CGPA: 8.0/10</w:t>
      </w:r>
    </w:p>
    <w:p>
      <w:r>
        <w:rPr>
          <w:b w:val="0"/>
        </w:rPr>
        <w:t>Narayana Junior College — MPC: 79.9%  |  DIHS School — SSC: 80%</w:t>
      </w:r>
    </w:p>
    <w:sectPr w:rsidR="00FC693F" w:rsidRPr="0006063C" w:rsidSect="00034616">
      <w:pgSz w:w="12240" w:h="15840"/>
      <w:pgMar w:top="806" w:right="1037" w:bottom="76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B35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3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3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dzaid28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